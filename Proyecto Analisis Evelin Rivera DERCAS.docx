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DECA" w14:textId="77777777" w:rsidR="002C41FF" w:rsidRPr="00214051" w:rsidRDefault="00000000" w:rsidP="004C7D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214051">
        <w:rPr>
          <w:rFonts w:ascii="Times New Roman" w:hAnsi="Times New Roman" w:cs="Times New Roman"/>
          <w:b/>
          <w:sz w:val="24"/>
          <w:szCs w:val="24"/>
          <w:lang w:val="es-GT"/>
        </w:rPr>
        <w:t>Documento de Especificación de Requerimientos</w:t>
      </w:r>
      <w:r w:rsidRPr="00214051">
        <w:rPr>
          <w:rFonts w:ascii="Times New Roman" w:hAnsi="Times New Roman" w:cs="Times New Roman"/>
          <w:b/>
          <w:sz w:val="24"/>
          <w:szCs w:val="24"/>
          <w:lang w:val="es-GT"/>
        </w:rPr>
        <w:br/>
        <w:t xml:space="preserve"> y Criterios de Aceptación del Software (DERCAS)</w:t>
      </w:r>
    </w:p>
    <w:p w14:paraId="6B0F61B7" w14:textId="77777777" w:rsidR="00896946" w:rsidRDefault="00000000" w:rsidP="004C7D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br/>
      </w:r>
    </w:p>
    <w:p w14:paraId="74D7D46E" w14:textId="22A2A81E" w:rsidR="002C41FF" w:rsidRPr="00896946" w:rsidRDefault="00000000" w:rsidP="004C7D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Proyecto: </w:t>
      </w:r>
      <w:r w:rsidR="0090352C" w:rsidRPr="0090352C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Sistema POS </w:t>
      </w:r>
      <w:proofErr w:type="spellStart"/>
      <w:r w:rsidR="0090352C" w:rsidRPr="0090352C">
        <w:rPr>
          <w:rFonts w:ascii="Times New Roman" w:hAnsi="Times New Roman" w:cs="Times New Roman"/>
          <w:b/>
          <w:bCs/>
          <w:sz w:val="24"/>
          <w:szCs w:val="24"/>
          <w:lang w:val="es-GT"/>
        </w:rPr>
        <w:t>Retail</w:t>
      </w:r>
      <w:proofErr w:type="spellEnd"/>
    </w:p>
    <w:p w14:paraId="0A47839B" w14:textId="77777777" w:rsidR="00214051" w:rsidRDefault="00214051" w:rsidP="004C7D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3CC5E76A" w14:textId="77777777" w:rsidR="00896946" w:rsidRDefault="00214051" w:rsidP="004C7D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Descripción:</w:t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</w:p>
    <w:p w14:paraId="3134ED50" w14:textId="64F94CB1" w:rsidR="00214051" w:rsidRDefault="0090352C" w:rsidP="004C7D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Sistema web cliente-servidor desarrollado en PHP y MySQL que permite la gestión de productos, proveedores, compras y ventas, incluyendo control de inventario, seguridad de acceso y recuperación de contraseñas.</w:t>
      </w:r>
    </w:p>
    <w:p w14:paraId="29A8B43E" w14:textId="77777777" w:rsidR="00214051" w:rsidRPr="00214051" w:rsidRDefault="00214051" w:rsidP="004C7D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67D5D189" w14:textId="77777777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1. Introducción</w:t>
      </w:r>
    </w:p>
    <w:p w14:paraId="48DFF494" w14:textId="04315CCC" w:rsidR="00214051" w:rsidRDefault="0090352C" w:rsidP="004C7D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 xml:space="preserve">Este documento define los requerimientos funcionales, no funcionales y criterios de aceptación del sistema POS </w:t>
      </w:r>
      <w:proofErr w:type="spellStart"/>
      <w:r w:rsidRPr="0090352C">
        <w:rPr>
          <w:rFonts w:ascii="Times New Roman" w:hAnsi="Times New Roman" w:cs="Times New Roman"/>
          <w:sz w:val="24"/>
          <w:szCs w:val="24"/>
          <w:lang w:val="es-GT"/>
        </w:rPr>
        <w:t>Retail</w:t>
      </w:r>
      <w:proofErr w:type="spellEnd"/>
      <w:r w:rsidRPr="0090352C">
        <w:rPr>
          <w:rFonts w:ascii="Times New Roman" w:hAnsi="Times New Roman" w:cs="Times New Roman"/>
          <w:sz w:val="24"/>
          <w:szCs w:val="24"/>
          <w:lang w:val="es-GT"/>
        </w:rPr>
        <w:t>, el cual permite administrar operaciones comerciales asegurando la integridad y seguridad de los datos.</w:t>
      </w:r>
    </w:p>
    <w:p w14:paraId="5B817117" w14:textId="77777777" w:rsidR="0090352C" w:rsidRDefault="0090352C" w:rsidP="004C7D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3CB8BE42" w14:textId="481781EB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2. Objetivos</w:t>
      </w:r>
    </w:p>
    <w:p w14:paraId="797AD1B3" w14:textId="77777777" w:rsid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 xml:space="preserve">Desarrollar un sistema que permita gestionar productos, compras y ventas </w:t>
      </w:r>
    </w:p>
    <w:p w14:paraId="2856EEE2" w14:textId="77777777" w:rsid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Implementar</w:t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 xml:space="preserve">mecanismos de seguridad para el acceso al sistema </w:t>
      </w:r>
    </w:p>
    <w:p w14:paraId="6ECD5737" w14:textId="5AD494A2" w:rsid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Garantizar control de inventario mediante actualización automática de stock</w:t>
      </w:r>
    </w:p>
    <w:p w14:paraId="3C0F6DA3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23911477" w14:textId="52B6B44C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3. Alcance</w:t>
      </w:r>
    </w:p>
    <w:p w14:paraId="51FBFED2" w14:textId="4096B8B6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El sistema permitirá:</w:t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Registro y gestión de productos</w:t>
      </w:r>
      <w:r>
        <w:rPr>
          <w:rFonts w:ascii="Times New Roman" w:hAnsi="Times New Roman" w:cs="Times New Roman"/>
          <w:sz w:val="24"/>
          <w:szCs w:val="24"/>
          <w:lang w:val="es-GT"/>
        </w:rPr>
        <w:t>, r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egistro y gestión de proveedores</w:t>
      </w:r>
      <w:r>
        <w:rPr>
          <w:rFonts w:ascii="Times New Roman" w:hAnsi="Times New Roman" w:cs="Times New Roman"/>
          <w:sz w:val="24"/>
          <w:szCs w:val="24"/>
          <w:lang w:val="es-GT"/>
        </w:rPr>
        <w:t>, g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estión de compras</w:t>
      </w:r>
      <w:r>
        <w:rPr>
          <w:rFonts w:ascii="Times New Roman" w:hAnsi="Times New Roman" w:cs="Times New Roman"/>
          <w:sz w:val="24"/>
          <w:szCs w:val="24"/>
          <w:lang w:val="es-GT"/>
        </w:rPr>
        <w:t>, g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estión de ventas</w:t>
      </w:r>
      <w:r>
        <w:rPr>
          <w:rFonts w:ascii="Times New Roman" w:hAnsi="Times New Roman" w:cs="Times New Roman"/>
          <w:sz w:val="24"/>
          <w:szCs w:val="24"/>
          <w:lang w:val="es-GT"/>
        </w:rPr>
        <w:t>, c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ontrol de inventario</w:t>
      </w:r>
      <w:r>
        <w:rPr>
          <w:rFonts w:ascii="Times New Roman" w:hAnsi="Times New Roman" w:cs="Times New Roman"/>
          <w:sz w:val="24"/>
          <w:szCs w:val="24"/>
          <w:lang w:val="es-GT"/>
        </w:rPr>
        <w:t>, s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eguridad de usuarios</w:t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y r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ecuperación de contraseña</w:t>
      </w:r>
      <w:r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5D250526" w14:textId="77777777" w:rsidR="00214051" w:rsidRDefault="00214051" w:rsidP="004C7D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74D3AE20" w14:textId="2B7FB3E4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4. Definiciones, Acrónimos y Abreviaturas</w:t>
      </w:r>
    </w:p>
    <w:p w14:paraId="22C07C2E" w14:textId="7E024AA5" w:rsidR="0090352C" w:rsidRPr="0090352C" w:rsidRDefault="00000000" w:rsidP="0090352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804BA0">
        <w:rPr>
          <w:rFonts w:ascii="Times New Roman" w:hAnsi="Times New Roman" w:cs="Times New Roman"/>
          <w:sz w:val="24"/>
          <w:szCs w:val="24"/>
        </w:rPr>
        <w:t xml:space="preserve">DERCAS: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Documento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Especificación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Requerimientos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Criterios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Aceptación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 xml:space="preserve"> del Software.</w:t>
      </w:r>
      <w:r w:rsidRPr="00804BA0">
        <w:rPr>
          <w:rFonts w:ascii="Times New Roman" w:hAnsi="Times New Roman" w:cs="Times New Roman"/>
          <w:sz w:val="24"/>
          <w:szCs w:val="24"/>
        </w:rPr>
        <w:br/>
        <w:t xml:space="preserve">RF: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Requerimiento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>.</w:t>
      </w:r>
      <w:r w:rsidRPr="00804BA0">
        <w:rPr>
          <w:rFonts w:ascii="Times New Roman" w:hAnsi="Times New Roman" w:cs="Times New Roman"/>
          <w:sz w:val="24"/>
          <w:szCs w:val="24"/>
        </w:rPr>
        <w:br/>
        <w:t xml:space="preserve">RNF: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Requerimiento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>.</w:t>
      </w:r>
      <w:r w:rsidR="000F1CFA">
        <w:rPr>
          <w:rFonts w:ascii="Times New Roman" w:hAnsi="Times New Roman" w:cs="Times New Roman"/>
          <w:sz w:val="24"/>
          <w:szCs w:val="24"/>
        </w:rPr>
        <w:br/>
      </w:r>
      <w:r w:rsidR="000F1CFA" w:rsidRPr="000F1CFA">
        <w:rPr>
          <w:rFonts w:ascii="Times New Roman" w:hAnsi="Times New Roman" w:cs="Times New Roman"/>
          <w:sz w:val="24"/>
          <w:szCs w:val="24"/>
          <w:lang w:val="es-GT"/>
        </w:rPr>
        <w:t>HU: Historia de Usuario</w:t>
      </w:r>
      <w:r w:rsidRPr="00804BA0">
        <w:rPr>
          <w:rFonts w:ascii="Times New Roman" w:hAnsi="Times New Roman" w:cs="Times New Roman"/>
          <w:sz w:val="24"/>
          <w:szCs w:val="24"/>
        </w:rPr>
        <w:br/>
        <w:t xml:space="preserve">CA: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Criterio</w:t>
      </w:r>
      <w:proofErr w:type="spellEnd"/>
      <w:r w:rsidRPr="00804B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04BA0">
        <w:rPr>
          <w:rFonts w:ascii="Times New Roman" w:hAnsi="Times New Roman" w:cs="Times New Roman"/>
          <w:sz w:val="24"/>
          <w:szCs w:val="24"/>
        </w:rPr>
        <w:t>Aceptación</w:t>
      </w:r>
      <w:proofErr w:type="spellEnd"/>
      <w:r w:rsidR="0090352C">
        <w:rPr>
          <w:rFonts w:ascii="Times New Roman" w:hAnsi="Times New Roman" w:cs="Times New Roman"/>
          <w:sz w:val="24"/>
          <w:szCs w:val="24"/>
        </w:rPr>
        <w:br/>
      </w:r>
      <w:r w:rsidR="0090352C" w:rsidRPr="0090352C">
        <w:rPr>
          <w:rFonts w:ascii="Times New Roman" w:hAnsi="Times New Roman" w:cs="Times New Roman"/>
          <w:sz w:val="24"/>
          <w:szCs w:val="24"/>
          <w:lang w:val="es-GT"/>
        </w:rPr>
        <w:t xml:space="preserve">POS: Point </w:t>
      </w:r>
      <w:proofErr w:type="spellStart"/>
      <w:proofErr w:type="gramStart"/>
      <w:r w:rsidR="0090352C" w:rsidRPr="0090352C">
        <w:rPr>
          <w:rFonts w:ascii="Times New Roman" w:hAnsi="Times New Roman" w:cs="Times New Roman"/>
          <w:sz w:val="24"/>
          <w:szCs w:val="24"/>
          <w:lang w:val="es-GT"/>
        </w:rPr>
        <w:t>Of</w:t>
      </w:r>
      <w:proofErr w:type="spellEnd"/>
      <w:proofErr w:type="gramEnd"/>
      <w:r w:rsidR="0090352C" w:rsidRPr="0090352C">
        <w:rPr>
          <w:rFonts w:ascii="Times New Roman" w:hAnsi="Times New Roman" w:cs="Times New Roman"/>
          <w:sz w:val="24"/>
          <w:szCs w:val="24"/>
          <w:lang w:val="es-GT"/>
        </w:rPr>
        <w:t xml:space="preserve"> Sale (Punto de venta)</w:t>
      </w:r>
    </w:p>
    <w:p w14:paraId="4568E639" w14:textId="77777777" w:rsidR="0090352C" w:rsidRDefault="0090352C" w:rsidP="004C7D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984B6" w14:textId="77777777" w:rsidR="0090352C" w:rsidRDefault="0090352C" w:rsidP="004C7D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2C0F0E4E" w14:textId="77777777" w:rsidR="0090352C" w:rsidRDefault="0090352C" w:rsidP="004C7D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68637447" w14:textId="70435C0B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5. </w:t>
      </w:r>
      <w:proofErr w:type="spellStart"/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Stakeholders</w:t>
      </w:r>
      <w:proofErr w:type="spellEnd"/>
    </w:p>
    <w:p w14:paraId="644E6EE9" w14:textId="336FCCBD" w:rsidR="00214051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Usuario administrador</w:t>
      </w:r>
      <w:r>
        <w:rPr>
          <w:rFonts w:ascii="Times New Roman" w:hAnsi="Times New Roman" w:cs="Times New Roman"/>
          <w:sz w:val="24"/>
          <w:szCs w:val="24"/>
          <w:lang w:val="es-GT"/>
        </w:rPr>
        <w:t>, d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esarrollador del sistema</w:t>
      </w:r>
      <w:r>
        <w:rPr>
          <w:rFonts w:ascii="Times New Roman" w:hAnsi="Times New Roman" w:cs="Times New Roman"/>
          <w:sz w:val="24"/>
          <w:szCs w:val="24"/>
          <w:lang w:val="es-GT"/>
        </w:rPr>
        <w:t>, d</w:t>
      </w:r>
      <w:r w:rsidRPr="0090352C">
        <w:rPr>
          <w:rFonts w:ascii="Times New Roman" w:hAnsi="Times New Roman" w:cs="Times New Roman"/>
          <w:sz w:val="24"/>
          <w:szCs w:val="24"/>
          <w:lang w:val="es-GT"/>
        </w:rPr>
        <w:t>ocente evaluador</w:t>
      </w:r>
      <w:r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36D7BE79" w14:textId="77777777" w:rsid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616AEDB0" w14:textId="683F6D3B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6. Requerimientos Funcionales</w:t>
      </w:r>
    </w:p>
    <w:p w14:paraId="54B3BBEC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RF1: El sistema debe permitir el inicio de sesión</w:t>
      </w:r>
    </w:p>
    <w:p w14:paraId="0E3D1C89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RF2: El sistema debe validar usuario y contraseña</w:t>
      </w:r>
    </w:p>
    <w:p w14:paraId="597C7867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RF3: El sistema debe bloquear el usuario tras más de 3 intentos fallidos</w:t>
      </w:r>
    </w:p>
    <w:p w14:paraId="1723EFF2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RF4: El sistema debe permitir recuperar contraseña mediante token</w:t>
      </w:r>
    </w:p>
    <w:p w14:paraId="58B8D94D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RF5: El sistema debe permitir registrar productos</w:t>
      </w:r>
    </w:p>
    <w:p w14:paraId="46753644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RF6: El sistema debe permitir editar y eliminar productos</w:t>
      </w:r>
    </w:p>
    <w:p w14:paraId="19AF99A2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RF7: El sistema debe permitir registrar proveedores</w:t>
      </w:r>
    </w:p>
    <w:p w14:paraId="00A5A7E8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RF8: El sistema debe permitir registrar compras</w:t>
      </w:r>
    </w:p>
    <w:p w14:paraId="6E2730C4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RF9: El sistema debe actualizar el stock al registrar compras</w:t>
      </w:r>
    </w:p>
    <w:p w14:paraId="7086C5F7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RF10: El sistema debe permitir registrar ventas</w:t>
      </w:r>
    </w:p>
    <w:p w14:paraId="7D65765C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RF11: El sistema debe disminuir el stock al registrar ventas</w:t>
      </w:r>
    </w:p>
    <w:p w14:paraId="387A9B56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RF12: El sistema debe generar comprobantes de venta y pago</w:t>
      </w:r>
    </w:p>
    <w:p w14:paraId="50DCD05E" w14:textId="52A60C15" w:rsidR="00214051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RF13: El sistema debe mostrar reportes de ventas</w:t>
      </w:r>
    </w:p>
    <w:p w14:paraId="3DCA8A5D" w14:textId="77777777" w:rsid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3E39722D" w14:textId="3001D1DD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7. Requerimientos No Funcionales</w:t>
      </w:r>
    </w:p>
    <w:p w14:paraId="29777D0E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RNF1: El sistema debe ser accesible vía navegador web</w:t>
      </w:r>
    </w:p>
    <w:p w14:paraId="68055016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RNF2: El sistema debe garantizar seguridad mediante contraseñas encriptadas</w:t>
      </w:r>
    </w:p>
    <w:p w14:paraId="2EDE3934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RNF3: El sistema debe tener una interfaz amigable</w:t>
      </w:r>
    </w:p>
    <w:p w14:paraId="1E45583C" w14:textId="77777777" w:rsidR="0090352C" w:rsidRP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RNF4: El sistema debe responder en menos de 2 segundos</w:t>
      </w:r>
    </w:p>
    <w:p w14:paraId="291C7F49" w14:textId="6556AF31" w:rsidR="00214051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0352C">
        <w:rPr>
          <w:rFonts w:ascii="Times New Roman" w:hAnsi="Times New Roman" w:cs="Times New Roman"/>
          <w:sz w:val="24"/>
          <w:szCs w:val="24"/>
          <w:lang w:val="es-GT"/>
        </w:rPr>
        <w:t>RNF5: El sistema debe mantener integridad de datos</w:t>
      </w:r>
    </w:p>
    <w:p w14:paraId="12CCD033" w14:textId="77777777" w:rsidR="0090352C" w:rsidRDefault="0090352C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64B7ACE1" w14:textId="77777777" w:rsidR="000F1CFA" w:rsidRDefault="000F1CFA" w:rsidP="0090352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3C160ACB" w14:textId="4232921F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8. Historias de Usuario</w:t>
      </w:r>
    </w:p>
    <w:p w14:paraId="263D8DBF" w14:textId="77777777" w:rsidR="005E35D1" w:rsidRPr="005E35D1" w:rsidRDefault="005E35D1" w:rsidP="005E35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>HU1: Como administrador, quiero iniciar sesión para acceder al sistema</w:t>
      </w:r>
    </w:p>
    <w:p w14:paraId="2273A830" w14:textId="77777777" w:rsidR="005E35D1" w:rsidRPr="005E35D1" w:rsidRDefault="005E35D1" w:rsidP="005E35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>HU2: Como administrador, quiero recuperar mi contraseña en caso de bloqueo</w:t>
      </w:r>
    </w:p>
    <w:p w14:paraId="4A07FE12" w14:textId="77777777" w:rsidR="005E35D1" w:rsidRPr="005E35D1" w:rsidRDefault="005E35D1" w:rsidP="005E35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>HU3: Como administrador, quiero registrar productos para gestionar el inventario</w:t>
      </w:r>
    </w:p>
    <w:p w14:paraId="2FAAE111" w14:textId="77777777" w:rsidR="005E35D1" w:rsidRPr="005E35D1" w:rsidRDefault="005E35D1" w:rsidP="005E35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>HU4: Como administrador, quiero registrar compras para actualizar el stock</w:t>
      </w:r>
    </w:p>
    <w:p w14:paraId="0CD2349D" w14:textId="49890B90" w:rsidR="00214051" w:rsidRDefault="005E35D1" w:rsidP="005E35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>HU5: Como administrador, quiero registrar ventas para generar comprobantes</w:t>
      </w:r>
    </w:p>
    <w:p w14:paraId="313F873D" w14:textId="77777777" w:rsidR="005E35D1" w:rsidRDefault="005E35D1" w:rsidP="005E35D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4B457FA5" w14:textId="454BED0F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9. Criterios de Aceptación</w:t>
      </w:r>
    </w:p>
    <w:p w14:paraId="6C40CD14" w14:textId="0177157E" w:rsidR="005E35D1" w:rsidRDefault="005E35D1" w:rsidP="005E35D1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>CA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1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 (</w:t>
      </w:r>
      <w:r w:rsidR="000F1CFA" w:rsidRPr="000F1CFA">
        <w:rPr>
          <w:rFonts w:ascii="Times New Roman" w:hAnsi="Times New Roman" w:cs="Times New Roman"/>
          <w:sz w:val="24"/>
          <w:szCs w:val="24"/>
          <w:lang w:val="es-GT"/>
        </w:rPr>
        <w:t>RF1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):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Dado que el usuario ingresa credenciales correctas, cuando inicia sesión, entonces accede al sistema.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br/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>CA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2</w:t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 (</w:t>
      </w:r>
      <w:r w:rsidR="000F1CFA" w:rsidRPr="000F1CFA">
        <w:rPr>
          <w:rFonts w:ascii="Times New Roman" w:hAnsi="Times New Roman" w:cs="Times New Roman"/>
          <w:sz w:val="24"/>
          <w:szCs w:val="24"/>
          <w:lang w:val="es-GT"/>
        </w:rPr>
        <w:t>RF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3</w:t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>):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Dado que el usuario falla más de 3 veces, cuando intenta acceder, entonces el sistema bloquea el usuario.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br/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>CA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3</w:t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 (</w:t>
      </w:r>
      <w:r w:rsidR="000F1CFA" w:rsidRPr="000F1CFA">
        <w:rPr>
          <w:rFonts w:ascii="Times New Roman" w:hAnsi="Times New Roman" w:cs="Times New Roman"/>
          <w:sz w:val="24"/>
          <w:szCs w:val="24"/>
          <w:lang w:val="es-GT"/>
        </w:rPr>
        <w:t>RF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4</w:t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>):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Dado un correo válido, cuando solicita recuperación, entonces el sistema genera un enlace para cambiar la contraseña.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br/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>CA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4</w:t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 (</w:t>
      </w:r>
      <w:r w:rsidR="000F1CFA" w:rsidRPr="000F1CFA">
        <w:rPr>
          <w:rFonts w:ascii="Times New Roman" w:hAnsi="Times New Roman" w:cs="Times New Roman"/>
          <w:sz w:val="24"/>
          <w:szCs w:val="24"/>
          <w:lang w:val="es-GT"/>
        </w:rPr>
        <w:t>RF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5</w:t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>):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Dado que se registra un producto, cuando se guarda, entonces aparece en el listado.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br/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>CA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5</w:t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 (</w:t>
      </w:r>
      <w:r w:rsidR="000F1CFA" w:rsidRPr="000F1CFA">
        <w:rPr>
          <w:rFonts w:ascii="Times New Roman" w:hAnsi="Times New Roman" w:cs="Times New Roman"/>
          <w:sz w:val="24"/>
          <w:szCs w:val="24"/>
          <w:lang w:val="es-GT"/>
        </w:rPr>
        <w:t>RF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6</w:t>
      </w:r>
      <w:r w:rsidR="000F1CFA" w:rsidRPr="005E35D1">
        <w:rPr>
          <w:rFonts w:ascii="Times New Roman" w:hAnsi="Times New Roman" w:cs="Times New Roman"/>
          <w:sz w:val="24"/>
          <w:szCs w:val="24"/>
          <w:lang w:val="es-GT"/>
        </w:rPr>
        <w:t>):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Dado que se registra una venta, cuando se confirma, entonces el stock se actualiza.</w:t>
      </w:r>
    </w:p>
    <w:p w14:paraId="32BAE211" w14:textId="40C1F780" w:rsidR="002C41FF" w:rsidRPr="005E35D1" w:rsidRDefault="00000000" w:rsidP="005E35D1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10. Casos de Uso</w:t>
      </w:r>
    </w:p>
    <w:p w14:paraId="55E5378D" w14:textId="6919DE3A" w:rsidR="00214051" w:rsidRDefault="00000000" w:rsidP="00F26542">
      <w:pPr>
        <w:spacing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214051">
        <w:rPr>
          <w:rFonts w:ascii="Times New Roman" w:hAnsi="Times New Roman" w:cs="Times New Roman"/>
          <w:sz w:val="24"/>
          <w:szCs w:val="24"/>
          <w:lang w:val="es-GT"/>
        </w:rPr>
        <w:t xml:space="preserve">CU1: </w:t>
      </w:r>
      <w:r w:rsidR="005E35D1" w:rsidRPr="005E35D1">
        <w:rPr>
          <w:rFonts w:ascii="Times New Roman" w:hAnsi="Times New Roman" w:cs="Times New Roman"/>
          <w:sz w:val="24"/>
          <w:szCs w:val="24"/>
          <w:lang w:val="es-GT"/>
        </w:rPr>
        <w:t>Inicio de sesión</w:t>
      </w:r>
      <w:r w:rsidRPr="00214051">
        <w:rPr>
          <w:rFonts w:ascii="Times New Roman" w:hAnsi="Times New Roman" w:cs="Times New Roman"/>
          <w:sz w:val="24"/>
          <w:szCs w:val="24"/>
          <w:lang w:val="es-GT"/>
        </w:rPr>
        <w:br/>
        <w:t xml:space="preserve">CU2: </w:t>
      </w:r>
      <w:r w:rsidR="005E35D1" w:rsidRPr="005E35D1">
        <w:rPr>
          <w:rFonts w:ascii="Times New Roman" w:hAnsi="Times New Roman" w:cs="Times New Roman"/>
          <w:sz w:val="24"/>
          <w:szCs w:val="24"/>
          <w:lang w:val="es-GT"/>
        </w:rPr>
        <w:t>Recuperación de contraseña</w:t>
      </w:r>
      <w:r w:rsidRPr="00214051">
        <w:rPr>
          <w:rFonts w:ascii="Times New Roman" w:hAnsi="Times New Roman" w:cs="Times New Roman"/>
          <w:sz w:val="24"/>
          <w:szCs w:val="24"/>
          <w:lang w:val="es-GT"/>
        </w:rPr>
        <w:t>.</w:t>
      </w:r>
      <w:r w:rsidRPr="00214051">
        <w:rPr>
          <w:rFonts w:ascii="Times New Roman" w:hAnsi="Times New Roman" w:cs="Times New Roman"/>
          <w:sz w:val="24"/>
          <w:szCs w:val="24"/>
          <w:lang w:val="es-GT"/>
        </w:rPr>
        <w:br/>
        <w:t xml:space="preserve">CU3: </w:t>
      </w:r>
      <w:r w:rsidR="005E35D1" w:rsidRPr="005E35D1">
        <w:rPr>
          <w:rFonts w:ascii="Times New Roman" w:hAnsi="Times New Roman" w:cs="Times New Roman"/>
          <w:sz w:val="24"/>
          <w:szCs w:val="24"/>
          <w:lang w:val="es-GT"/>
        </w:rPr>
        <w:t>Gestión de productos</w:t>
      </w:r>
      <w:r w:rsidR="005E35D1">
        <w:rPr>
          <w:rFonts w:ascii="Times New Roman" w:hAnsi="Times New Roman" w:cs="Times New Roman"/>
          <w:sz w:val="24"/>
          <w:szCs w:val="24"/>
          <w:lang w:val="es-GT"/>
        </w:rPr>
        <w:br/>
      </w:r>
      <w:r w:rsidR="005E35D1" w:rsidRPr="00214051">
        <w:rPr>
          <w:rFonts w:ascii="Times New Roman" w:hAnsi="Times New Roman" w:cs="Times New Roman"/>
          <w:sz w:val="24"/>
          <w:szCs w:val="24"/>
          <w:lang w:val="es-GT"/>
        </w:rPr>
        <w:t>CU</w:t>
      </w:r>
      <w:r w:rsidR="005E35D1">
        <w:rPr>
          <w:rFonts w:ascii="Times New Roman" w:hAnsi="Times New Roman" w:cs="Times New Roman"/>
          <w:sz w:val="24"/>
          <w:szCs w:val="24"/>
          <w:lang w:val="es-GT"/>
        </w:rPr>
        <w:t>4</w:t>
      </w:r>
      <w:r w:rsidR="005E35D1" w:rsidRPr="00214051">
        <w:rPr>
          <w:rFonts w:ascii="Times New Roman" w:hAnsi="Times New Roman" w:cs="Times New Roman"/>
          <w:sz w:val="24"/>
          <w:szCs w:val="24"/>
          <w:lang w:val="es-GT"/>
        </w:rPr>
        <w:t xml:space="preserve">: </w:t>
      </w:r>
      <w:r w:rsidR="005E35D1" w:rsidRPr="005E35D1">
        <w:rPr>
          <w:rFonts w:ascii="Times New Roman" w:hAnsi="Times New Roman" w:cs="Times New Roman"/>
          <w:sz w:val="24"/>
          <w:szCs w:val="24"/>
          <w:lang w:val="es-GT"/>
        </w:rPr>
        <w:t>Gestión de compras</w:t>
      </w:r>
      <w:r w:rsidR="005E35D1">
        <w:rPr>
          <w:rFonts w:ascii="Times New Roman" w:hAnsi="Times New Roman" w:cs="Times New Roman"/>
          <w:sz w:val="24"/>
          <w:szCs w:val="24"/>
          <w:lang w:val="es-GT"/>
        </w:rPr>
        <w:br/>
      </w:r>
      <w:r w:rsidR="005E35D1" w:rsidRPr="00214051">
        <w:rPr>
          <w:rFonts w:ascii="Times New Roman" w:hAnsi="Times New Roman" w:cs="Times New Roman"/>
          <w:sz w:val="24"/>
          <w:szCs w:val="24"/>
          <w:lang w:val="es-GT"/>
        </w:rPr>
        <w:t>CU</w:t>
      </w:r>
      <w:r w:rsidR="005E35D1">
        <w:rPr>
          <w:rFonts w:ascii="Times New Roman" w:hAnsi="Times New Roman" w:cs="Times New Roman"/>
          <w:sz w:val="24"/>
          <w:szCs w:val="24"/>
          <w:lang w:val="es-GT"/>
        </w:rPr>
        <w:t>5</w:t>
      </w:r>
      <w:r w:rsidR="005E35D1" w:rsidRPr="00214051">
        <w:rPr>
          <w:rFonts w:ascii="Times New Roman" w:hAnsi="Times New Roman" w:cs="Times New Roman"/>
          <w:sz w:val="24"/>
          <w:szCs w:val="24"/>
          <w:lang w:val="es-GT"/>
        </w:rPr>
        <w:t xml:space="preserve">: </w:t>
      </w:r>
      <w:r w:rsidR="005E35D1" w:rsidRPr="005E35D1">
        <w:rPr>
          <w:rFonts w:ascii="Times New Roman" w:hAnsi="Times New Roman" w:cs="Times New Roman"/>
          <w:sz w:val="24"/>
          <w:szCs w:val="24"/>
          <w:lang w:val="es-GT"/>
        </w:rPr>
        <w:t>Gestión de ventas</w:t>
      </w:r>
    </w:p>
    <w:p w14:paraId="20B8B528" w14:textId="1ECDBD55" w:rsidR="002C41FF" w:rsidRPr="00896946" w:rsidRDefault="00000000" w:rsidP="00F265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11. Arquitectura del Sistema</w:t>
      </w:r>
    </w:p>
    <w:p w14:paraId="0ABE8FE7" w14:textId="4BA34B83" w:rsidR="005E35D1" w:rsidRDefault="005E35D1" w:rsidP="00F26542">
      <w:pPr>
        <w:spacing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>Arquitectura cliente-servidor, donde</w:t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e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l cliente es el navegador web</w:t>
      </w:r>
      <w:r>
        <w:rPr>
          <w:rFonts w:ascii="Times New Roman" w:hAnsi="Times New Roman" w:cs="Times New Roman"/>
          <w:sz w:val="24"/>
          <w:szCs w:val="24"/>
          <w:lang w:val="es-GT"/>
        </w:rPr>
        <w:t>, e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l servidor es PHP</w:t>
      </w:r>
      <w:r>
        <w:rPr>
          <w:rFonts w:ascii="Times New Roman" w:hAnsi="Times New Roman" w:cs="Times New Roman"/>
          <w:sz w:val="24"/>
          <w:szCs w:val="24"/>
          <w:lang w:val="es-GT"/>
        </w:rPr>
        <w:t xml:space="preserve"> y l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a base de datos es MySQL</w:t>
      </w:r>
    </w:p>
    <w:p w14:paraId="2F001CCA" w14:textId="77777777" w:rsidR="005E35D1" w:rsidRDefault="005E35D1" w:rsidP="00F26542">
      <w:pPr>
        <w:spacing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61809C7" w14:textId="5590F59C" w:rsidR="002C41FF" w:rsidRPr="00896946" w:rsidRDefault="00000000" w:rsidP="00F265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12. Modelo de Datos</w:t>
      </w:r>
    </w:p>
    <w:p w14:paraId="60ABBECF" w14:textId="77777777" w:rsidR="005E35D1" w:rsidRDefault="005E35D1" w:rsidP="005E35D1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Usuarios: id, nombre, email, </w:t>
      </w:r>
      <w:proofErr w:type="spellStart"/>
      <w:proofErr w:type="gramStart"/>
      <w:r w:rsidRPr="005E35D1">
        <w:rPr>
          <w:rFonts w:ascii="Times New Roman" w:hAnsi="Times New Roman" w:cs="Times New Roman"/>
          <w:sz w:val="24"/>
          <w:szCs w:val="24"/>
          <w:lang w:val="es-GT"/>
        </w:rPr>
        <w:t>password</w:t>
      </w:r>
      <w:proofErr w:type="spellEnd"/>
      <w:proofErr w:type="gramEnd"/>
      <w:r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, bloqueado </w:t>
      </w:r>
    </w:p>
    <w:p w14:paraId="4F25C162" w14:textId="77777777" w:rsidR="005E35D1" w:rsidRDefault="005E35D1" w:rsidP="005E35D1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Productos: id, nombre, precio, stock </w:t>
      </w:r>
    </w:p>
    <w:p w14:paraId="6627E9E0" w14:textId="77777777" w:rsidR="005E35D1" w:rsidRDefault="005E35D1" w:rsidP="005E35D1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Proveedores: id, nombre, contacto </w:t>
      </w:r>
    </w:p>
    <w:p w14:paraId="7403334C" w14:textId="77777777" w:rsidR="005E35D1" w:rsidRDefault="005E35D1" w:rsidP="005E35D1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Compras: id, producto, cantidad </w:t>
      </w:r>
    </w:p>
    <w:p w14:paraId="79986FA4" w14:textId="646AE5EA" w:rsidR="005E35D1" w:rsidRPr="005E35D1" w:rsidRDefault="005E35D1" w:rsidP="005E35D1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>Ventas: id, producto, cantidad</w:t>
      </w:r>
    </w:p>
    <w:p w14:paraId="3DA4A8B2" w14:textId="77777777" w:rsidR="00214051" w:rsidRDefault="00214051" w:rsidP="004C7D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6645A413" w14:textId="77777777" w:rsidR="005E35D1" w:rsidRDefault="00000000" w:rsidP="005E35D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13. Plan de Pruebas</w:t>
      </w:r>
    </w:p>
    <w:p w14:paraId="279336B8" w14:textId="20C2AD01" w:rsidR="005E35D1" w:rsidRPr="000F1CFA" w:rsidRDefault="005E35D1" w:rsidP="005E35D1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Prueba de </w:t>
      </w:r>
      <w:proofErr w:type="spellStart"/>
      <w:r w:rsidRPr="005E35D1">
        <w:rPr>
          <w:rFonts w:ascii="Times New Roman" w:hAnsi="Times New Roman" w:cs="Times New Roman"/>
          <w:sz w:val="24"/>
          <w:szCs w:val="24"/>
          <w:lang w:val="es-GT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  <w:lang w:val="es-GT"/>
        </w:rPr>
        <w:t>, p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rueba de bloqueo de usuario</w:t>
      </w:r>
      <w:r>
        <w:rPr>
          <w:rFonts w:ascii="Times New Roman" w:hAnsi="Times New Roman" w:cs="Times New Roman"/>
          <w:sz w:val="24"/>
          <w:szCs w:val="24"/>
          <w:lang w:val="es-GT"/>
        </w:rPr>
        <w:t>, p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rueba de recuperación de contraseña</w:t>
      </w: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, </w:t>
      </w:r>
      <w:r w:rsidR="000F1CFA">
        <w:rPr>
          <w:rFonts w:ascii="Times New Roman" w:hAnsi="Times New Roman" w:cs="Times New Roman"/>
          <w:sz w:val="24"/>
          <w:szCs w:val="24"/>
          <w:lang w:val="es-GT"/>
        </w:rPr>
        <w:t>p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 xml:space="preserve">rueba de registro de productos </w:t>
      </w:r>
      <w:r w:rsidR="000F1CFA">
        <w:rPr>
          <w:rFonts w:ascii="Times New Roman" w:hAnsi="Times New Roman" w:cs="Times New Roman"/>
          <w:b/>
          <w:bCs/>
          <w:sz w:val="24"/>
          <w:szCs w:val="24"/>
          <w:lang w:val="es-GT"/>
        </w:rPr>
        <w:t>y p</w:t>
      </w:r>
      <w:r w:rsidRPr="005E35D1">
        <w:rPr>
          <w:rFonts w:ascii="Times New Roman" w:hAnsi="Times New Roman" w:cs="Times New Roman"/>
          <w:sz w:val="24"/>
          <w:szCs w:val="24"/>
          <w:lang w:val="es-GT"/>
        </w:rPr>
        <w:t>rueba de ventas y stock</w:t>
      </w:r>
    </w:p>
    <w:p w14:paraId="25BDF061" w14:textId="77777777" w:rsidR="00214051" w:rsidRDefault="00214051" w:rsidP="004C7D9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56034198" w14:textId="70E8958B" w:rsidR="002C41FF" w:rsidRPr="00896946" w:rsidRDefault="00000000" w:rsidP="004C7D9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96946">
        <w:rPr>
          <w:rFonts w:ascii="Times New Roman" w:hAnsi="Times New Roman" w:cs="Times New Roman"/>
          <w:b/>
          <w:bCs/>
          <w:sz w:val="24"/>
          <w:szCs w:val="24"/>
          <w:lang w:val="es-GT"/>
        </w:rPr>
        <w:t>14. Riesgos</w:t>
      </w:r>
    </w:p>
    <w:p w14:paraId="470E273C" w14:textId="1D3247F4" w:rsidR="000F1CFA" w:rsidRPr="000F1CFA" w:rsidRDefault="000F1CFA" w:rsidP="000F1C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0F1CFA">
        <w:rPr>
          <w:rFonts w:ascii="Times New Roman" w:hAnsi="Times New Roman" w:cs="Times New Roman"/>
          <w:sz w:val="24"/>
          <w:szCs w:val="24"/>
          <w:lang w:val="es-GT"/>
        </w:rPr>
        <w:t>Acceso no autorizado</w:t>
      </w:r>
      <w:r>
        <w:rPr>
          <w:rFonts w:ascii="Times New Roman" w:hAnsi="Times New Roman" w:cs="Times New Roman"/>
          <w:sz w:val="24"/>
          <w:szCs w:val="24"/>
          <w:lang w:val="es-GT"/>
        </w:rPr>
        <w:t>, e</w:t>
      </w:r>
      <w:r w:rsidRPr="000F1CFA">
        <w:rPr>
          <w:rFonts w:ascii="Times New Roman" w:hAnsi="Times New Roman" w:cs="Times New Roman"/>
          <w:sz w:val="24"/>
          <w:szCs w:val="24"/>
          <w:lang w:val="es-GT"/>
        </w:rPr>
        <w:t>rrores en base de datos</w:t>
      </w:r>
      <w:r>
        <w:rPr>
          <w:rFonts w:ascii="Times New Roman" w:hAnsi="Times New Roman" w:cs="Times New Roman"/>
          <w:sz w:val="24"/>
          <w:szCs w:val="24"/>
          <w:lang w:val="es-GT"/>
        </w:rPr>
        <w:t>, p</w:t>
      </w:r>
      <w:r w:rsidRPr="000F1CFA">
        <w:rPr>
          <w:rFonts w:ascii="Times New Roman" w:hAnsi="Times New Roman" w:cs="Times New Roman"/>
          <w:sz w:val="24"/>
          <w:szCs w:val="24"/>
          <w:lang w:val="es-GT"/>
        </w:rPr>
        <w:t xml:space="preserve">érdida de información </w:t>
      </w:r>
      <w:r>
        <w:rPr>
          <w:rFonts w:ascii="Times New Roman" w:hAnsi="Times New Roman" w:cs="Times New Roman"/>
          <w:sz w:val="24"/>
          <w:szCs w:val="24"/>
          <w:lang w:val="es-GT"/>
        </w:rPr>
        <w:t>y f</w:t>
      </w:r>
      <w:r w:rsidRPr="000F1CFA">
        <w:rPr>
          <w:rFonts w:ascii="Times New Roman" w:hAnsi="Times New Roman" w:cs="Times New Roman"/>
          <w:sz w:val="24"/>
          <w:szCs w:val="24"/>
          <w:lang w:val="es-GT"/>
        </w:rPr>
        <w:t>allos en lógica del sistema</w:t>
      </w:r>
      <w:r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55F85489" w14:textId="6D8EA1AD" w:rsidR="002C41FF" w:rsidRPr="00214051" w:rsidRDefault="002C41FF" w:rsidP="000F1CF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sectPr w:rsidR="002C41FF" w:rsidRPr="00214051" w:rsidSect="00214051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137A36"/>
    <w:multiLevelType w:val="multilevel"/>
    <w:tmpl w:val="7AC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741A"/>
    <w:multiLevelType w:val="multilevel"/>
    <w:tmpl w:val="916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607386">
    <w:abstractNumId w:val="8"/>
  </w:num>
  <w:num w:numId="2" w16cid:durableId="856969331">
    <w:abstractNumId w:val="6"/>
  </w:num>
  <w:num w:numId="3" w16cid:durableId="1823697619">
    <w:abstractNumId w:val="5"/>
  </w:num>
  <w:num w:numId="4" w16cid:durableId="28342170">
    <w:abstractNumId w:val="4"/>
  </w:num>
  <w:num w:numId="5" w16cid:durableId="1042248461">
    <w:abstractNumId w:val="7"/>
  </w:num>
  <w:num w:numId="6" w16cid:durableId="375933190">
    <w:abstractNumId w:val="3"/>
  </w:num>
  <w:num w:numId="7" w16cid:durableId="514658208">
    <w:abstractNumId w:val="2"/>
  </w:num>
  <w:num w:numId="8" w16cid:durableId="912816009">
    <w:abstractNumId w:val="1"/>
  </w:num>
  <w:num w:numId="9" w16cid:durableId="929000550">
    <w:abstractNumId w:val="0"/>
  </w:num>
  <w:num w:numId="10" w16cid:durableId="1623686052">
    <w:abstractNumId w:val="10"/>
  </w:num>
  <w:num w:numId="11" w16cid:durableId="555312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D17"/>
    <w:rsid w:val="000F1CFA"/>
    <w:rsid w:val="0015074B"/>
    <w:rsid w:val="00151AF2"/>
    <w:rsid w:val="00214051"/>
    <w:rsid w:val="0029639D"/>
    <w:rsid w:val="002C41FF"/>
    <w:rsid w:val="00326F90"/>
    <w:rsid w:val="0034208B"/>
    <w:rsid w:val="004C7D95"/>
    <w:rsid w:val="005E35D1"/>
    <w:rsid w:val="00616E25"/>
    <w:rsid w:val="00804BA0"/>
    <w:rsid w:val="00896946"/>
    <w:rsid w:val="0090352C"/>
    <w:rsid w:val="00AA1D8D"/>
    <w:rsid w:val="00B03BE3"/>
    <w:rsid w:val="00B47730"/>
    <w:rsid w:val="00CB0664"/>
    <w:rsid w:val="00F26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6D364A5"/>
  <w14:defaultImageDpi w14:val="300"/>
  <w15:docId w15:val="{557BC4BB-0FE7-4C14-8B4D-FA988368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652</Words>
  <Characters>3592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Evelin Rivera</cp:lastModifiedBy>
  <cp:revision>2</cp:revision>
  <cp:lastPrinted>2026-05-31T00:22:00Z</cp:lastPrinted>
  <dcterms:created xsi:type="dcterms:W3CDTF">2026-05-31T01:03:00Z</dcterms:created>
  <dcterms:modified xsi:type="dcterms:W3CDTF">2026-05-31T01:03:00Z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f03f32-08f6-431c-ac00-95125bcade46_Enabled">
    <vt:lpwstr>true</vt:lpwstr>
  </property>
  <property fmtid="{D5CDD505-2E9C-101B-9397-08002B2CF9AE}" pid="3" name="MSIP_Label_b6f03f32-08f6-431c-ac00-95125bcade46_SetDate">
    <vt:lpwstr>2026-05-31T00:22:04Z</vt:lpwstr>
  </property>
  <property fmtid="{D5CDD505-2E9C-101B-9397-08002B2CF9AE}" pid="4" name="MSIP_Label_b6f03f32-08f6-431c-ac00-95125bcade46_Method">
    <vt:lpwstr>Standard</vt:lpwstr>
  </property>
  <property fmtid="{D5CDD505-2E9C-101B-9397-08002B2CF9AE}" pid="5" name="MSIP_Label_b6f03f32-08f6-431c-ac00-95125bcade46_Name">
    <vt:lpwstr>Interno</vt:lpwstr>
  </property>
  <property fmtid="{D5CDD505-2E9C-101B-9397-08002B2CF9AE}" pid="6" name="MSIP_Label_b6f03f32-08f6-431c-ac00-95125bcade46_SiteId">
    <vt:lpwstr>e52ace9a-820b-447c-94a8-24881ab363d9</vt:lpwstr>
  </property>
  <property fmtid="{D5CDD505-2E9C-101B-9397-08002B2CF9AE}" pid="7" name="MSIP_Label_b6f03f32-08f6-431c-ac00-95125bcade46_ActionId">
    <vt:lpwstr>7428eb17-9697-4d29-b2d1-dbc8bba5cdf5</vt:lpwstr>
  </property>
  <property fmtid="{D5CDD505-2E9C-101B-9397-08002B2CF9AE}" pid="8" name="MSIP_Label_b6f03f32-08f6-431c-ac00-95125bcade46_ContentBits">
    <vt:lpwstr>0</vt:lpwstr>
  </property>
  <property fmtid="{D5CDD505-2E9C-101B-9397-08002B2CF9AE}" pid="9" name="MSIP_Label_b6f03f32-08f6-431c-ac00-95125bcade46_Tag">
    <vt:lpwstr>10, 3, 0, 1</vt:lpwstr>
  </property>
</Properties>
</file>